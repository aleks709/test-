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№1</w:t>
      </w:r>
    </w:p>
    <w:p>
      <w:pPr>
        <w:jc w:val="center"/>
      </w:pPr>
    </w:p>
    <w:p>
      <w:pPr>
        <w:jc w:val="center"/>
      </w:pPr>
      <w:r>
        <w:t>Тема: Вивчення функціональної організації комп'ютера, оптимізація та тестування комп'ютерної системи</w:t>
      </w:r>
    </w:p>
    <w:p>
      <w:pPr>
        <w:jc w:val="center"/>
      </w:pPr>
      <w:r>
        <w:br/>
        <w:br/>
        <w:br/>
        <w:br/>
        <w:br/>
        <w:br/>
      </w:r>
    </w:p>
    <w:p>
      <w:pPr>
        <w:jc w:val="center"/>
      </w:pPr>
      <w:r>
        <w:t>Студент: ____________________    Група: ____________</w:t>
      </w:r>
    </w:p>
    <w:p>
      <w:pPr>
        <w:jc w:val="center"/>
      </w:pPr>
      <w:r>
        <w:t>Викладач: ___________________    Дата: ______________</w:t>
      </w:r>
    </w:p>
    <w:p>
      <w:r>
        <w:br w:type="page"/>
      </w:r>
    </w:p>
    <w:p>
      <w:pPr>
        <w:pStyle w:val="Heading1"/>
      </w:pPr>
      <w:r>
        <w:t>Мета роботи</w:t>
      </w:r>
    </w:p>
    <w:p>
      <w:r>
        <w:t>• Ознайомитися з основними компонентами ПК та їхньою роллю в системі.</w:t>
        <w:br/>
        <w:t>• Виконати тестування продуктивності окремих компонентів комп'ютера.</w:t>
        <w:br/>
        <w:t>• Провести моніторинг температури та стану системи.</w:t>
        <w:br/>
        <w:t>• Проаналізувати отримані результати та визначити "вузькі місця" у продуктивності.</w:t>
        <w:br/>
        <w:t>• Дослідити основні параметри firmware/BIOS (на Mac — відповідні налаштування).</w:t>
      </w:r>
    </w:p>
    <w:p>
      <w:pPr>
        <w:pStyle w:val="Heading1"/>
      </w:pPr>
      <w:r>
        <w:t>Обладнання та програмне забезпечення (рекомендовано для MacBook Air M4)</w:t>
      </w:r>
    </w:p>
    <w:p>
      <w:r>
        <w:t>Нижче — список інструментів, які підтримують macOS / Apple Silicon. Використовуйте їх для збору фактичних результатів та вставляйте скріншоти в розділ Результати.</w:t>
        <w:br/>
        <w:br/>
        <w:t>: у документі далі знаходяться ПОКАЗОВІ () графіки. ЗАМІНІТЬ їх на ваші дані та скріншоти перед подачею.</w:t>
      </w:r>
    </w:p>
    <w:p>
      <w:r>
        <w:t>- Cinebench R23 (CPU single-/multi-core). citeturn0search1</w:t>
      </w:r>
    </w:p>
    <w:p>
      <w:r>
        <w:t>- Geekbench (CPU, GPU, пам'ять, можливий тест AI). citeturn0search8</w:t>
      </w:r>
    </w:p>
    <w:p>
      <w:r>
        <w:t>- Blackmagic Disk Speed Test (швидкість диска, для macOS). citeturn0search2</w:t>
      </w:r>
    </w:p>
    <w:p>
      <w:r>
        <w:t>- 3DMark (має macOS-версію для тестів GPU на Metal, перевірте сумісність). citeturn0search0</w:t>
      </w:r>
    </w:p>
    <w:p>
      <w:r>
        <w:t>- Моніторинг температури: iStat Menus, TG Pro або вбудовані utill-тіли (powermetrics / Activity Monitor). citeturn0search9turn0search14</w:t>
      </w:r>
    </w:p>
    <w:p>
      <w:pPr>
        <w:pStyle w:val="Heading1"/>
      </w:pPr>
      <w:r>
        <w:t>Хід роботи (методика)</w:t>
      </w:r>
    </w:p>
    <w:p>
      <w:r>
        <w:t>1. Ознайомлення з конфігурацією ПК: запустіть System Information / About This Mac та зафіксуйте модель CPU, RAM, тип накопичувача, GPU.</w:t>
        <w:br/>
        <w:t>2. CPU: запустіть Cinebench R23 (Single Core та Multi Core), Geekbench. Збережіть скріншоти результатів.</w:t>
        <w:br/>
        <w:t>3. RAM: використайте Geekbench або інші утиліти, запишіть Read/Write/Copy і Latency.</w:t>
        <w:br/>
        <w:t>4. Накопичувач: запустіть Blackmagic Disk Speed Test та/або PassMark для Mac, запишіть послідовні швидкості читання/запису.</w:t>
        <w:br/>
        <w:t>5. GPU: запустіть 3DMark (якщо доступний) або інші графічні тести, збережіть середній FPS та оцінку.</w:t>
        <w:br/>
        <w:t>6. Моніторинг температури: встановіть iStat Menus / TG Pro або використайте powermetrics (CLI) для Apple Silicon; проведіть спостереження протягом 4 годин у різних режимах (idle, веб, навантаження тестами, ігри) і збережіть журнали/скріншоти.</w:t>
        <w:br/>
        <w:t>7. BIOS/firmware: на Mac — перегляньте налаштування в System Settings та firmware-інформацію; зробіть скріншоти.</w:t>
        <w:br/>
        <w:t>8. Занесіть результати в таблиці нижче, побудуйте графіки змін температури та продуктивності, зробіть аналіз та рекомендації.</w:t>
      </w:r>
    </w:p>
    <w:p>
      <w:pPr>
        <w:pStyle w:val="Heading1"/>
      </w:pPr>
      <w:r>
        <w:t>Результати тестування ( ваші скріншоти і заповніть дані)</w:t>
      </w:r>
    </w:p>
    <w:p>
      <w:r>
        <w:t>Результати CPU (заповніть свої дані):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Тест</w:t>
            </w:r>
          </w:p>
        </w:tc>
        <w:tc>
          <w:tcPr>
            <w:tcW w:type="dxa" w:w="2160"/>
          </w:tcPr>
          <w:p>
            <w:r>
              <w:t>Значення</w:t>
            </w:r>
          </w:p>
        </w:tc>
        <w:tc>
          <w:tcPr>
            <w:tcW w:type="dxa" w:w="2160"/>
          </w:tcPr>
          <w:p>
            <w:r>
              <w:t>Одиниця</w:t>
            </w:r>
          </w:p>
        </w:tc>
        <w:tc>
          <w:tcPr>
            <w:tcW w:type="dxa" w:w="2160"/>
          </w:tcPr>
          <w:p>
            <w:r>
              <w:t>Коментар</w:t>
            </w:r>
          </w:p>
        </w:tc>
      </w:tr>
      <w:tr>
        <w:tc>
          <w:tcPr>
            <w:tcW w:type="dxa" w:w="2160"/>
          </w:tcPr>
          <w:p>
            <w:r>
              <w:t>Cinebench Single-Core</w:t>
            </w:r>
          </w:p>
        </w:tc>
        <w:tc>
          <w:tcPr>
            <w:tcW w:type="dxa" w:w="2160"/>
          </w:tcPr>
          <w:p>
            <w:r>
              <w:t>2780</w:t>
            </w:r>
          </w:p>
        </w:tc>
        <w:tc>
          <w:tcPr>
            <w:tcW w:type="dxa" w:w="2160"/>
          </w:tcPr>
          <w:p>
            <w:r>
              <w:t>бали</w:t>
            </w:r>
          </w:p>
        </w:tc>
        <w:tc>
          <w:tcPr>
            <w:tcW w:type="dxa" w:w="2160"/>
          </w:tcPr>
          <w:p>
            <w:r>
              <w:t>Очікувано для M4</w:t>
            </w:r>
          </w:p>
        </w:tc>
      </w:tr>
      <w:tr>
        <w:tc>
          <w:tcPr>
            <w:tcW w:type="dxa" w:w="2160"/>
          </w:tcPr>
          <w:p>
            <w:r>
              <w:t>Cinebench Multi-Core</w:t>
            </w:r>
          </w:p>
        </w:tc>
        <w:tc>
          <w:tcPr>
            <w:tcW w:type="dxa" w:w="2160"/>
          </w:tcPr>
          <w:p>
            <w:r>
              <w:t>10750</w:t>
            </w:r>
          </w:p>
        </w:tc>
        <w:tc>
          <w:tcPr>
            <w:tcW w:type="dxa" w:w="2160"/>
          </w:tcPr>
          <w:p>
            <w:r>
              <w:t>бали</w:t>
            </w:r>
          </w:p>
        </w:tc>
        <w:tc>
          <w:tcPr>
            <w:tcW w:type="dxa" w:w="2160"/>
          </w:tcPr>
          <w:p>
            <w:r>
              <w:t>Очікувано для M4</w:t>
            </w:r>
          </w:p>
        </w:tc>
      </w:tr>
      <w:tr>
        <w:tc>
          <w:tcPr>
            <w:tcW w:type="dxa" w:w="2160"/>
          </w:tcPr>
          <w:p>
            <w:r>
              <w:t>Geekbench Single</w:t>
            </w:r>
          </w:p>
        </w:tc>
        <w:tc>
          <w:tcPr>
            <w:tcW w:type="dxa" w:w="2160"/>
          </w:tcPr>
          <w:p>
            <w:r>
              <w:t>3100</w:t>
            </w:r>
          </w:p>
        </w:tc>
        <w:tc>
          <w:tcPr>
            <w:tcW w:type="dxa" w:w="2160"/>
          </w:tcPr>
          <w:p>
            <w:r>
              <w:t>бали</w:t>
            </w:r>
          </w:p>
        </w:tc>
        <w:tc>
          <w:tcPr>
            <w:tcW w:type="dxa" w:w="2160"/>
          </w:tcPr>
          <w:p>
            <w:r>
              <w:t>Geekbench 6</w:t>
            </w:r>
          </w:p>
        </w:tc>
      </w:tr>
      <w:tr>
        <w:tc>
          <w:tcPr>
            <w:tcW w:type="dxa" w:w="2160"/>
          </w:tcPr>
          <w:p>
            <w:r>
              <w:t>Geekbench Multi</w:t>
            </w:r>
          </w:p>
        </w:tc>
        <w:tc>
          <w:tcPr>
            <w:tcW w:type="dxa" w:w="2160"/>
          </w:tcPr>
          <w:p>
            <w:r>
              <w:t>11800</w:t>
            </w:r>
          </w:p>
        </w:tc>
        <w:tc>
          <w:tcPr>
            <w:tcW w:type="dxa" w:w="2160"/>
          </w:tcPr>
          <w:p>
            <w:r>
              <w:t>бали</w:t>
            </w:r>
          </w:p>
        </w:tc>
        <w:tc>
          <w:tcPr>
            <w:tcW w:type="dxa" w:w="2160"/>
          </w:tcPr>
          <w:p>
            <w:r>
              <w:t>Geekbench 6</w:t>
            </w:r>
          </w:p>
        </w:tc>
      </w:tr>
    </w:tbl>
    <w:p>
      <w:r>
        <w:br/>
        <w:br/>
        <w:t xml:space="preserve"> CPU (). ЗАМІНІТЬ НА СВОЇ ДАНІ.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Результати RAM (заповніть свої дані):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Тест</w:t>
            </w:r>
          </w:p>
        </w:tc>
        <w:tc>
          <w:tcPr>
            <w:tcW w:type="dxa" w:w="2160"/>
          </w:tcPr>
          <w:p>
            <w:r>
              <w:t>Значення</w:t>
            </w:r>
          </w:p>
        </w:tc>
        <w:tc>
          <w:tcPr>
            <w:tcW w:type="dxa" w:w="2160"/>
          </w:tcPr>
          <w:p>
            <w:r>
              <w:t>Одиниця</w:t>
            </w:r>
          </w:p>
        </w:tc>
        <w:tc>
          <w:tcPr>
            <w:tcW w:type="dxa" w:w="2160"/>
          </w:tcPr>
          <w:p>
            <w:r>
              <w:t>Коментар</w:t>
            </w:r>
          </w:p>
        </w:tc>
      </w:tr>
      <w:tr>
        <w:tc>
          <w:tcPr>
            <w:tcW w:type="dxa" w:w="2160"/>
          </w:tcPr>
          <w:p>
            <w:r>
              <w:t>Read</w:t>
            </w:r>
          </w:p>
        </w:tc>
        <w:tc>
          <w:tcPr>
            <w:tcW w:type="dxa" w:w="2160"/>
          </w:tcPr>
          <w:p>
            <w:r>
              <w:t>49500</w:t>
            </w:r>
          </w:p>
        </w:tc>
        <w:tc>
          <w:tcPr>
            <w:tcW w:type="dxa" w:w="2160"/>
          </w:tcPr>
          <w:p>
            <w:r>
              <w:t>MB/s</w:t>
            </w:r>
          </w:p>
        </w:tc>
        <w:tc>
          <w:tcPr>
            <w:tcW w:type="dxa" w:w="2160"/>
          </w:tcPr>
          <w:p>
            <w:r>
              <w:t>LPDDR5X</w:t>
            </w:r>
          </w:p>
        </w:tc>
      </w:tr>
      <w:tr>
        <w:tc>
          <w:tcPr>
            <w:tcW w:type="dxa" w:w="2160"/>
          </w:tcPr>
          <w:p>
            <w:r>
              <w:t>Write</w:t>
            </w:r>
          </w:p>
        </w:tc>
        <w:tc>
          <w:tcPr>
            <w:tcW w:type="dxa" w:w="2160"/>
          </w:tcPr>
          <w:p>
            <w:r>
              <w:t>46000</w:t>
            </w:r>
          </w:p>
        </w:tc>
        <w:tc>
          <w:tcPr>
            <w:tcW w:type="dxa" w:w="2160"/>
          </w:tcPr>
          <w:p>
            <w:r>
              <w:t>MB/s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Copy</w:t>
            </w:r>
          </w:p>
        </w:tc>
        <w:tc>
          <w:tcPr>
            <w:tcW w:type="dxa" w:w="2160"/>
          </w:tcPr>
          <w:p>
            <w:r>
              <w:t>48200</w:t>
            </w:r>
          </w:p>
        </w:tc>
        <w:tc>
          <w:tcPr>
            <w:tcW w:type="dxa" w:w="2160"/>
          </w:tcPr>
          <w:p>
            <w:r>
              <w:t>MB/s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ns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/>
        <w:br/>
        <w:t xml:space="preserve"> RAM (). ЗАМІНІТЬ НА СВОЇ ДАНІ.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Результати накопичувача (заповніть свої дані):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Тест</w:t>
            </w:r>
          </w:p>
        </w:tc>
        <w:tc>
          <w:tcPr>
            <w:tcW w:type="dxa" w:w="2160"/>
          </w:tcPr>
          <w:p>
            <w:r>
              <w:t>Значення</w:t>
            </w:r>
          </w:p>
        </w:tc>
        <w:tc>
          <w:tcPr>
            <w:tcW w:type="dxa" w:w="2160"/>
          </w:tcPr>
          <w:p>
            <w:r>
              <w:t>Одиниця</w:t>
            </w:r>
          </w:p>
        </w:tc>
        <w:tc>
          <w:tcPr>
            <w:tcW w:type="dxa" w:w="2160"/>
          </w:tcPr>
          <w:p>
            <w:r>
              <w:t>Коментар</w:t>
            </w:r>
          </w:p>
        </w:tc>
      </w:tr>
      <w:tr>
        <w:tc>
          <w:tcPr>
            <w:tcW w:type="dxa" w:w="2160"/>
          </w:tcPr>
          <w:p>
            <w:r>
              <w:t>Seq Read</w:t>
            </w:r>
          </w:p>
        </w:tc>
        <w:tc>
          <w:tcPr>
            <w:tcW w:type="dxa" w:w="2160"/>
          </w:tcPr>
          <w:p>
            <w:r>
              <w:t>3450</w:t>
            </w:r>
          </w:p>
        </w:tc>
        <w:tc>
          <w:tcPr>
            <w:tcW w:type="dxa" w:w="2160"/>
          </w:tcPr>
          <w:p>
            <w:r>
              <w:t>MB/s</w:t>
            </w:r>
          </w:p>
        </w:tc>
        <w:tc>
          <w:tcPr>
            <w:tcW w:type="dxa" w:w="2160"/>
          </w:tcPr>
          <w:p>
            <w:r>
              <w:t>LPDDR5X</w:t>
            </w:r>
          </w:p>
        </w:tc>
      </w:tr>
      <w:tr>
        <w:tc>
          <w:tcPr>
            <w:tcW w:type="dxa" w:w="2160"/>
          </w:tcPr>
          <w:p>
            <w:r>
              <w:t>Seq Write</w:t>
            </w:r>
          </w:p>
        </w:tc>
        <w:tc>
          <w:tcPr>
            <w:tcW w:type="dxa" w:w="2160"/>
          </w:tcPr>
          <w:p>
            <w:r>
              <w:t>2950</w:t>
            </w:r>
          </w:p>
        </w:tc>
        <w:tc>
          <w:tcPr>
            <w:tcW w:type="dxa" w:w="2160"/>
          </w:tcPr>
          <w:p>
            <w:r>
              <w:t>MB/s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Random Read IOPS</w:t>
            </w:r>
          </w:p>
        </w:tc>
        <w:tc>
          <w:tcPr>
            <w:tcW w:type="dxa" w:w="2160"/>
          </w:tcPr>
          <w:p>
            <w:r>
              <w:t>180000</w:t>
            </w:r>
          </w:p>
        </w:tc>
        <w:tc>
          <w:tcPr>
            <w:tcW w:type="dxa" w:w="2160"/>
          </w:tcPr>
          <w:p>
            <w:r>
              <w:t>IOPS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Random Write IOPS</w:t>
            </w:r>
          </w:p>
        </w:tc>
        <w:tc>
          <w:tcPr>
            <w:tcW w:type="dxa" w:w="2160"/>
          </w:tcPr>
          <w:p>
            <w:r>
              <w:t>160000</w:t>
            </w:r>
          </w:p>
        </w:tc>
        <w:tc>
          <w:tcPr>
            <w:tcW w:type="dxa" w:w="2160"/>
          </w:tcPr>
          <w:p>
            <w:r>
              <w:t>IOPS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/>
        <w:br/>
        <w:t xml:space="preserve"> накопичувача (). ЗАМІНІТЬ НА СВОЇ ДАНІ.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Моніторинг температури ( свої логи/скріншоти)</w:t>
      </w:r>
    </w:p>
    <w:p>
      <w:r>
        <w:t>Пояснення: проведіть спостереження протягом 4 годин у різних режимах і  таблицю / графік. Нижче приклад графіку ().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Структурна схема ПК</w:t>
      </w:r>
    </w:p>
    <w:p>
      <w:r>
        <w:t xml:space="preserve"> структурної схеми.  відповідно до вашого ноутбука (назва контролерів, шина, тощо).</w:t>
      </w:r>
    </w:p>
    <w:p>
      <w:r>
        <w:drawing>
          <wp:inline xmlns:a="http://schemas.openxmlformats.org/drawingml/2006/main" xmlns:pic="http://schemas.openxmlformats.org/drawingml/2006/picture">
            <wp:extent cx="5486400" cy="39973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Аналіз результатів та рекомендації</w:t>
      </w:r>
      <w:r>
        <w:br/>
        <w:t>CPU показав високу продуктивність як в однопотоковому, так і багатопотоковому режимах.</w:t>
        <w:br/>
      </w:r>
      <w:r>
        <w:t>Оперативна пам’ять має високу пропускну здатність (LPDDR5X), затримка нижче середнього.</w:t>
        <w:br/>
      </w:r>
      <w:r>
        <w:t>SSD працює на рівні NVMe Gen 3, швидкість достатня для більшості завдань.</w:t>
        <w:br/>
      </w:r>
      <w:r>
        <w:t>GPU (інтегрований у M4) забезпечує хорошу роботу в базових 3D-тестах та графіці.</w:t>
        <w:br/>
      </w:r>
      <w:r>
        <w:t>Перегрівання не виявлено, система охолодження справляється завдяки енергоефективності M4.</w:t>
        <w:br/>
      </w:r>
      <w:r>
        <w:br/>
        <w:t>В результаті проведених тестів було визначено, що комп'ютерна система на базі MacBook Air M4 демонструє високу продуктивність у всіх основних задачах. Вузьких місць не виявлено, система працює стабільно та без перегріву. Таким чином, дана конфігурація є оптимальною для навчальних та повсякденних завдань.</w:t>
      </w:r>
    </w:p>
    <w:p>
      <w:r>
        <w:t>• Порівняйте ваші отримані результати з типовими показниками для подібних конфігурацій.</w:t>
        <w:br/>
        <w:t>• Визначте вузькі місця та запропонуйте реальні шляхи покращення (наприклад: збільшення RAM, перехід на SSD, оптимізація охолодження).</w:t>
        <w:br/>
        <w:t>• Запишіть конкретні кроки, які ви виконали для повторення тестів (налаштування, умови тестування).</w:t>
      </w:r>
    </w:p>
    <w:p>
      <w:pPr>
        <w:pStyle w:val="Heading1"/>
      </w:pPr>
      <w:r>
        <w:t>Контрольні питання — підказки для відповіді</w:t>
      </w:r>
    </w:p>
    <w:p>
      <w:r>
        <w:t>1. Нарисуйте блок-схему ПК — (використайте сторінку Структурної схеми вище).</w:t>
        <w:br/>
        <w:t>2. Дайте характеристику основних блоків комп'ютера — опишіть функції CPU, RAM, Storage, GPU, Power Design.</w:t>
        <w:br/>
        <w:t>3. Коротко охарактеризуйте пристрої, що входять до складу МП — наведіть приклади.</w:t>
        <w:br/>
        <w:t>4. Що таке системна шина? — дайте визначення і приклад параметра (швидкість, ширина шини).</w:t>
        <w:br/>
        <w:t>5. Яка основна характеристика системної шини? — частота і пропускна здатність.</w:t>
        <w:br/>
        <w:t>6–15. (інші питання) — підготуйте короткі відповіді на основі підручника/лекцій. Можу допомогти їх сформулювати після того, як ви спробуєте самі.</w:t>
      </w:r>
    </w:p>
    <w:p>
      <w:pPr>
        <w:pStyle w:val="Heading1"/>
      </w:pPr>
      <w:r/>
    </w:p>
    <w:p>
      <w:r>
        <w:t>1. Замініть усі графіки  на свої дані.</w:t>
        <w:br/>
        <w:t>2. Вставте всі скріншоти (About This Mac, результати тестів, налаштування firmware).</w:t>
        <w:br/>
        <w:t>3. Перевірте орфографію та оформлення згідно з вимогами ЛНУ ім.І.Франка (шрифт, поля, нумерація сторінок).</w:t>
        <w:br/>
        <w:t>4. Надішліть мені вашу заповнену версію (docx або pdf) — я перевірю помилки, оформлення та вміст і допоможу виправити.</w:t>
      </w:r>
    </w:p>
    <w:p>
      <w:r>
        <w:br w:type="page"/>
      </w:r>
    </w:p>
    <w:p>
      <w:pPr>
        <w:pStyle w:val="Heading1"/>
      </w:pPr>
      <w:r>
        <w:t>Відповіді на контрольні питання</w:t>
      </w:r>
    </w:p>
    <w:p>
      <w:r>
        <w:t>1. Блок-схема: CPU, RAM, SSD, GPU, системна шина, контролери введення-виведення.</w:t>
      </w:r>
    </w:p>
    <w:p>
      <w:r>
        <w:t>2. Основні блоки: CPU (виконує обчислення), RAM (швидкий доступ), SSD (зберігання), GPU (графіка).</w:t>
      </w:r>
    </w:p>
    <w:p>
      <w:r>
        <w:t>3. Мікропроцесор включає: арифметико-логічний пристрій, регістри, кеш, контролери.</w:t>
      </w:r>
    </w:p>
    <w:p>
      <w:r>
        <w:t>4. Системна шина — канал зв’язку між компонентами.</w:t>
      </w:r>
    </w:p>
    <w:p>
      <w:r>
        <w:t>5. Основна характеристика — пропускна здатність (частота × розрядність).</w:t>
      </w:r>
    </w:p>
    <w:p>
      <w:r>
        <w:t>6. Ієрархія пам’яті: регістри → кеш → RAM → SSD/HDD.</w:t>
      </w:r>
    </w:p>
    <w:p>
      <w:r>
        <w:t>7. Призначення ЗП: зберігання інструкцій та даних.</w:t>
      </w:r>
    </w:p>
    <w:p>
      <w:r>
        <w:t>8. Зовнішні пристрої: введення (клавіатура, мишка), виведення (монітор), пам’ять (USB).</w:t>
      </w:r>
    </w:p>
    <w:p>
      <w:r>
        <w:t>9. Пристрої введення: клавіатура, мишка; виведення: дисплей, принтер; пам’ять: HDD, SSD.</w:t>
      </w:r>
    </w:p>
    <w:p>
      <w:r>
        <w:t>10. Математичний співпроцесор — спеціалізований блок для операцій з плаваючою точкою.</w:t>
      </w:r>
    </w:p>
    <w:p>
      <w:r>
        <w:t>11. DMA — контролер прямого доступу до пам’яті, забезпечує обмін без CPU.</w:t>
      </w:r>
    </w:p>
    <w:p>
      <w:r>
        <w:t>12. Контролер переривань — координує обробку подій від пристроїв.</w:t>
      </w:r>
    </w:p>
    <w:p>
      <w:r>
        <w:t>13. Конструктивні компоненти: корпус, материнська плата, процесор, RAM, накопичувач.</w:t>
      </w:r>
    </w:p>
    <w:p>
      <w:r>
        <w:t>14. Функціональні характеристики: тактова частота, пропускна здатність, продуктивність у тестах.</w:t>
      </w:r>
    </w:p>
    <w:p>
      <w:r>
        <w:t>15. Продуктивність комп’ютера визначається швидкодією CPU, RAM, GPU, SSD та оптимальністю системи.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